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BE0AA" w14:textId="77777777" w:rsidR="00B92F30" w:rsidRPr="00322C47" w:rsidRDefault="00000000" w:rsidP="00322C47">
      <w:pPr>
        <w:rPr>
          <w:lang w:val="ru-RU"/>
        </w:rPr>
      </w:pPr>
      <w:r w:rsidRPr="00322C47">
        <w:rPr>
          <w:lang w:val="ru-RU"/>
        </w:rPr>
        <w:t>Правила цитирования первоисточников в тексте магистерской диссертации</w:t>
      </w:r>
    </w:p>
    <w:p w14:paraId="7B86CA86" w14:textId="77777777" w:rsidR="00B92F30" w:rsidRPr="00322C47" w:rsidRDefault="00000000" w:rsidP="00322C47">
      <w:pPr>
        <w:rPr>
          <w:lang w:val="ru-RU"/>
        </w:rPr>
      </w:pPr>
      <w:r w:rsidRPr="00322C47">
        <w:rPr>
          <w:lang w:val="ru-RU"/>
        </w:rPr>
        <w:t>1. Понятие цитирования</w:t>
      </w:r>
    </w:p>
    <w:p w14:paraId="7D145EAD" w14:textId="77777777" w:rsidR="00B92F30" w:rsidRPr="00322C47" w:rsidRDefault="00000000">
      <w:pPr>
        <w:rPr>
          <w:lang w:val="ru-RU"/>
        </w:rPr>
      </w:pPr>
      <w:r w:rsidRPr="00322C47">
        <w:rPr>
          <w:lang w:val="ru-RU"/>
        </w:rPr>
        <w:t>Цитирование — это точное воспроизведение фрагментов чужих трудов (текста, формул, таблиц, рисунков и т. д.) с обязательной ссылкой на источник. Цель цитирования — подтвердить достоверность фактов, показать преемственность научных идей, обосновать собственные выводы и продемонстрировать знакомство с исследованиями в рассматриваемой области.</w:t>
      </w:r>
    </w:p>
    <w:p w14:paraId="1181178C" w14:textId="77777777" w:rsidR="00B92F30" w:rsidRPr="00322C47" w:rsidRDefault="00000000" w:rsidP="00322C47">
      <w:pPr>
        <w:rPr>
          <w:lang w:val="ru-RU"/>
        </w:rPr>
      </w:pPr>
      <w:r w:rsidRPr="00322C47">
        <w:rPr>
          <w:lang w:val="ru-RU"/>
        </w:rPr>
        <w:t>2. Основные виды цитирования</w:t>
      </w:r>
    </w:p>
    <w:p w14:paraId="207123B6" w14:textId="77777777" w:rsidR="00B92F30" w:rsidRPr="00322C47" w:rsidRDefault="00000000">
      <w:pPr>
        <w:rPr>
          <w:lang w:val="ru-RU"/>
        </w:rPr>
      </w:pPr>
      <w:r w:rsidRPr="00322C47">
        <w:rPr>
          <w:lang w:val="ru-RU"/>
        </w:rPr>
        <w:t>• **Прямое цитирование** — дословное воспроизведение текста источника в кавычках, с обязательной ссылкой на автора и источник.</w:t>
      </w:r>
      <w:r w:rsidRPr="00322C47">
        <w:rPr>
          <w:lang w:val="ru-RU"/>
        </w:rPr>
        <w:br/>
        <w:t>• **Косвенное (непрямое) цитирование** — пересказ содержания чужого труда своими словами с обязательным указанием источника.</w:t>
      </w:r>
      <w:r w:rsidRPr="00322C47">
        <w:rPr>
          <w:lang w:val="ru-RU"/>
        </w:rPr>
        <w:br/>
        <w:t>• **Ссылка на источник информации** — упоминание источника без прямого цитирования, когда используется идея, факт или данные из работы другого автора.</w:t>
      </w:r>
    </w:p>
    <w:p w14:paraId="2F73CC65" w14:textId="77777777" w:rsidR="00B92F30" w:rsidRPr="00322C47" w:rsidRDefault="00000000" w:rsidP="00322C47">
      <w:pPr>
        <w:rPr>
          <w:lang w:val="ru-RU"/>
        </w:rPr>
      </w:pPr>
      <w:r w:rsidRPr="00322C47">
        <w:rPr>
          <w:lang w:val="ru-RU"/>
        </w:rPr>
        <w:t>3. Оформление цитат</w:t>
      </w:r>
    </w:p>
    <w:p w14:paraId="0874F8EA" w14:textId="77777777" w:rsidR="00B92F30" w:rsidRPr="00322C47" w:rsidRDefault="00000000">
      <w:pPr>
        <w:rPr>
          <w:lang w:val="ru-RU"/>
        </w:rPr>
      </w:pPr>
      <w:r w:rsidRPr="00322C47">
        <w:rPr>
          <w:lang w:val="ru-RU"/>
        </w:rPr>
        <w:t>1. Цитаты заключаются в кавычки и приводятся без изменений, если только не сделаны сокращения с обозначением пропусков многоточием (...).</w:t>
      </w:r>
      <w:r w:rsidRPr="00322C47">
        <w:rPr>
          <w:lang w:val="ru-RU"/>
        </w:rPr>
        <w:br/>
        <w:t>2. Если цитата превышает три строки, её рекомендуется выделить в отдельный абзац с отступом и меньшим шрифтом.</w:t>
      </w:r>
      <w:r w:rsidRPr="00322C47">
        <w:rPr>
          <w:lang w:val="ru-RU"/>
        </w:rPr>
        <w:br/>
        <w:t>3. Все вставки, сделанные автором работы в цитируемый текст, заключаются в квадратные скобки [].</w:t>
      </w:r>
    </w:p>
    <w:p w14:paraId="0A7DE1A8" w14:textId="77777777" w:rsidR="00B92F30" w:rsidRPr="00322C47" w:rsidRDefault="00000000" w:rsidP="00322C47">
      <w:pPr>
        <w:rPr>
          <w:lang w:val="ru-RU"/>
        </w:rPr>
      </w:pPr>
      <w:r w:rsidRPr="00322C47">
        <w:rPr>
          <w:lang w:val="ru-RU"/>
        </w:rPr>
        <w:t>4. Правила ссылок на источники</w:t>
      </w:r>
    </w:p>
    <w:p w14:paraId="1A46A9CC" w14:textId="77777777" w:rsidR="00B92F30" w:rsidRPr="00322C47" w:rsidRDefault="00000000">
      <w:pPr>
        <w:rPr>
          <w:lang w:val="ru-RU"/>
        </w:rPr>
      </w:pPr>
      <w:r w:rsidRPr="00322C47">
        <w:rPr>
          <w:lang w:val="ru-RU"/>
        </w:rPr>
        <w:t>В тексте магистерской диссертации ссылки на источники оформляются в соответствии с государственными стандартами (ГОСТ Р 7.0.100‑2018 или актуальными методическими указаниями вуза). Наиболее распространены два способа оформления:</w:t>
      </w:r>
    </w:p>
    <w:p w14:paraId="23ECC0B1" w14:textId="77777777" w:rsidR="00B92F30" w:rsidRPr="00322C47" w:rsidRDefault="00000000">
      <w:pPr>
        <w:rPr>
          <w:lang w:val="ru-RU"/>
        </w:rPr>
      </w:pPr>
      <w:r w:rsidRPr="00322C47">
        <w:rPr>
          <w:lang w:val="ru-RU"/>
        </w:rPr>
        <w:t>• **Нумерованный способ** — в квадратных скобках указывается порядковый номер источника из списка литературы, например [5] или [5, с. 27].</w:t>
      </w:r>
      <w:r w:rsidRPr="00322C47">
        <w:rPr>
          <w:lang w:val="ru-RU"/>
        </w:rPr>
        <w:br/>
        <w:t>• **Автор‑дата** (гарвардский стиль) — в скобках указываются фамилия автора и год публикации, например (Иванов, 2020) или (Иванов, 2020, с. 45).</w:t>
      </w:r>
    </w:p>
    <w:p w14:paraId="4CA90803" w14:textId="77777777" w:rsidR="00B92F30" w:rsidRPr="00322C47" w:rsidRDefault="00000000" w:rsidP="00322C47">
      <w:pPr>
        <w:rPr>
          <w:lang w:val="ru-RU"/>
        </w:rPr>
      </w:pPr>
      <w:r w:rsidRPr="00322C47">
        <w:rPr>
          <w:lang w:val="ru-RU"/>
        </w:rPr>
        <w:t>5. Требования к оформлению списка литературы</w:t>
      </w:r>
    </w:p>
    <w:p w14:paraId="0BA54065" w14:textId="77777777" w:rsidR="00B92F30" w:rsidRPr="00322C47" w:rsidRDefault="00000000">
      <w:pPr>
        <w:rPr>
          <w:lang w:val="ru-RU"/>
        </w:rPr>
      </w:pPr>
      <w:r w:rsidRPr="00322C47">
        <w:rPr>
          <w:lang w:val="ru-RU"/>
        </w:rPr>
        <w:t>Каждый источник, на который сделана ссылка в тексте, должен быть включён в список литературы. Список оформляется в соответствии с ГОСТ Р 7.0.100‑2018. Основные требования:</w:t>
      </w:r>
      <w:r w:rsidRPr="00322C47">
        <w:rPr>
          <w:lang w:val="ru-RU"/>
        </w:rPr>
        <w:br/>
        <w:t>• Источники располагаются в порядке упоминания в тексте или в алфавитном порядке.</w:t>
      </w:r>
      <w:r w:rsidRPr="00322C47">
        <w:rPr>
          <w:lang w:val="ru-RU"/>
        </w:rPr>
        <w:br/>
      </w:r>
      <w:r w:rsidRPr="00322C47">
        <w:rPr>
          <w:lang w:val="ru-RU"/>
        </w:rPr>
        <w:lastRenderedPageBreak/>
        <w:t>• Для книг указываются: автор(ы), название, место издания, издательство, год, количество страниц.</w:t>
      </w:r>
      <w:r w:rsidRPr="00322C47">
        <w:rPr>
          <w:lang w:val="ru-RU"/>
        </w:rPr>
        <w:br/>
        <w:t>• Для статей — автор(ы), название статьи, название журнала, год, том, номер, страницы.</w:t>
      </w:r>
      <w:r w:rsidRPr="00322C47">
        <w:rPr>
          <w:lang w:val="ru-RU"/>
        </w:rPr>
        <w:br/>
        <w:t xml:space="preserve">• Для интернет‑ресурсов — полное наименование, адрес </w:t>
      </w:r>
      <w:r>
        <w:t>URL</w:t>
      </w:r>
      <w:r w:rsidRPr="00322C47">
        <w:rPr>
          <w:lang w:val="ru-RU"/>
        </w:rPr>
        <w:t xml:space="preserve"> и дата обращения.</w:t>
      </w:r>
    </w:p>
    <w:p w14:paraId="5DA42C58" w14:textId="77777777" w:rsidR="00B92F30" w:rsidRPr="00322C47" w:rsidRDefault="00000000" w:rsidP="00322C47">
      <w:pPr>
        <w:rPr>
          <w:lang w:val="ru-RU"/>
        </w:rPr>
      </w:pPr>
      <w:r w:rsidRPr="00322C47">
        <w:rPr>
          <w:lang w:val="ru-RU"/>
        </w:rPr>
        <w:t>6. Этические и академические нормы цитирования</w:t>
      </w:r>
    </w:p>
    <w:p w14:paraId="7E461B02" w14:textId="77777777" w:rsidR="00B92F30" w:rsidRPr="00322C47" w:rsidRDefault="00000000">
      <w:pPr>
        <w:rPr>
          <w:lang w:val="ru-RU"/>
        </w:rPr>
      </w:pPr>
      <w:r w:rsidRPr="00322C47">
        <w:rPr>
          <w:lang w:val="ru-RU"/>
        </w:rPr>
        <w:t>• Недопустимо заимствование чужих текстов без ссылки на источник (плагиат).</w:t>
      </w:r>
      <w:r w:rsidRPr="00322C47">
        <w:rPr>
          <w:lang w:val="ru-RU"/>
        </w:rPr>
        <w:br/>
        <w:t>• Объём заимствованных текстов должен быть обоснован задачами исследования и не превышать допустимый уровень (обычно не более 20–30% от общего объёма работы).</w:t>
      </w:r>
      <w:r w:rsidRPr="00322C47">
        <w:rPr>
          <w:lang w:val="ru-RU"/>
        </w:rPr>
        <w:br/>
        <w:t>• При цитировании следует соблюдать баланс между пересказом, анализом и собственными выводами автора.</w:t>
      </w:r>
      <w:r w:rsidRPr="00322C47">
        <w:rPr>
          <w:lang w:val="ru-RU"/>
        </w:rPr>
        <w:br/>
        <w:t>• При использовании цифровых ресурсов важно указывать точные ссылки и даты обращения.</w:t>
      </w:r>
    </w:p>
    <w:p w14:paraId="62872345" w14:textId="77777777" w:rsidR="00B92F30" w:rsidRPr="00322C47" w:rsidRDefault="00000000" w:rsidP="00322C47">
      <w:pPr>
        <w:rPr>
          <w:lang w:val="ru-RU"/>
        </w:rPr>
      </w:pPr>
      <w:r w:rsidRPr="00322C47">
        <w:rPr>
          <w:lang w:val="ru-RU"/>
        </w:rPr>
        <w:t>7. Примеры правильного оформления цитат</w:t>
      </w:r>
    </w:p>
    <w:p w14:paraId="7560FE88" w14:textId="77777777" w:rsidR="00B92F30" w:rsidRPr="00322C47" w:rsidRDefault="00000000">
      <w:pPr>
        <w:rPr>
          <w:lang w:val="ru-RU"/>
        </w:rPr>
      </w:pPr>
      <w:r w:rsidRPr="00322C47">
        <w:rPr>
          <w:lang w:val="ru-RU"/>
        </w:rPr>
        <w:t>Пример прямого цитирования:</w:t>
      </w:r>
      <w:r w:rsidRPr="00322C47">
        <w:rPr>
          <w:lang w:val="ru-RU"/>
        </w:rPr>
        <w:br/>
        <w:t>«Электронное обучение обеспечивает возможность непрерывного профессионального развития педагогов» [3, с. 27].</w:t>
      </w:r>
      <w:r w:rsidRPr="00322C47">
        <w:rPr>
          <w:lang w:val="ru-RU"/>
        </w:rPr>
        <w:br/>
      </w:r>
      <w:r w:rsidRPr="00322C47">
        <w:rPr>
          <w:lang w:val="ru-RU"/>
        </w:rPr>
        <w:br/>
        <w:t>Пример косвенного цитирования:</w:t>
      </w:r>
      <w:r w:rsidRPr="00322C47">
        <w:rPr>
          <w:lang w:val="ru-RU"/>
        </w:rPr>
        <w:br/>
        <w:t>По мнению ряда исследователей, использование цифровых образовательных ресурсов повышает мотивацию и вовлечённость обучающихся [7].</w:t>
      </w:r>
      <w:r w:rsidRPr="00322C47">
        <w:rPr>
          <w:lang w:val="ru-RU"/>
        </w:rPr>
        <w:br/>
      </w:r>
      <w:r w:rsidRPr="00322C47">
        <w:rPr>
          <w:lang w:val="ru-RU"/>
        </w:rPr>
        <w:br/>
        <w:t>Пример ссылки в автор‑дата стиле:</w:t>
      </w:r>
      <w:r w:rsidRPr="00322C47">
        <w:rPr>
          <w:lang w:val="ru-RU"/>
        </w:rPr>
        <w:br/>
        <w:t>(Петров, 2021, с. 45).</w:t>
      </w:r>
    </w:p>
    <w:p w14:paraId="251199E6" w14:textId="77777777" w:rsidR="00B92F30" w:rsidRPr="00322C47" w:rsidRDefault="00000000" w:rsidP="00322C47">
      <w:pPr>
        <w:rPr>
          <w:lang w:val="ru-RU"/>
        </w:rPr>
      </w:pPr>
      <w:r w:rsidRPr="00322C47">
        <w:rPr>
          <w:lang w:val="ru-RU"/>
        </w:rPr>
        <w:t>8. Использование систем автоматического оформления ссылок</w:t>
      </w:r>
    </w:p>
    <w:p w14:paraId="2F49D503" w14:textId="77777777" w:rsidR="00B92F30" w:rsidRPr="00322C47" w:rsidRDefault="00000000">
      <w:pPr>
        <w:rPr>
          <w:lang w:val="ru-RU"/>
        </w:rPr>
      </w:pPr>
      <w:r w:rsidRPr="00322C47">
        <w:rPr>
          <w:lang w:val="ru-RU"/>
        </w:rPr>
        <w:t>Для упрощения работы с источниками можно использовать специальные программы и онлайн‑сервисы:</w:t>
      </w:r>
      <w:r w:rsidRPr="00322C47">
        <w:rPr>
          <w:lang w:val="ru-RU"/>
        </w:rPr>
        <w:br/>
        <w:t>• Менеджеры библиографии (</w:t>
      </w:r>
      <w:r>
        <w:t>Zotero</w:t>
      </w:r>
      <w:r w:rsidRPr="00322C47">
        <w:rPr>
          <w:lang w:val="ru-RU"/>
        </w:rPr>
        <w:t xml:space="preserve">, </w:t>
      </w:r>
      <w:r>
        <w:t>Mendeley</w:t>
      </w:r>
      <w:r w:rsidRPr="00322C47">
        <w:rPr>
          <w:lang w:val="ru-RU"/>
        </w:rPr>
        <w:t xml:space="preserve">, </w:t>
      </w:r>
      <w:r>
        <w:t>EndNote</w:t>
      </w:r>
      <w:r w:rsidRPr="00322C47">
        <w:rPr>
          <w:lang w:val="ru-RU"/>
        </w:rPr>
        <w:t xml:space="preserve">) — позволяют хранить и форматировать ссылки в соответствии с ГОСТ, </w:t>
      </w:r>
      <w:r>
        <w:t>APA</w:t>
      </w:r>
      <w:r w:rsidRPr="00322C47">
        <w:rPr>
          <w:lang w:val="ru-RU"/>
        </w:rPr>
        <w:t xml:space="preserve">, </w:t>
      </w:r>
      <w:r>
        <w:t>MLA</w:t>
      </w:r>
      <w:r w:rsidRPr="00322C47">
        <w:rPr>
          <w:lang w:val="ru-RU"/>
        </w:rPr>
        <w:t xml:space="preserve"> и другими стилями.</w:t>
      </w:r>
      <w:r w:rsidRPr="00322C47">
        <w:rPr>
          <w:lang w:val="ru-RU"/>
        </w:rPr>
        <w:br/>
        <w:t xml:space="preserve">• Сервисы проверки оригинальности (Антиплагиат, </w:t>
      </w:r>
      <w:r>
        <w:t>Turnitin</w:t>
      </w:r>
      <w:r w:rsidRPr="00322C47">
        <w:rPr>
          <w:lang w:val="ru-RU"/>
        </w:rPr>
        <w:t>) — помогают выявить неоформленные цитаты и некорректные заимствования.</w:t>
      </w:r>
      <w:r w:rsidRPr="00322C47">
        <w:rPr>
          <w:lang w:val="ru-RU"/>
        </w:rPr>
        <w:br/>
        <w:t xml:space="preserve">• </w:t>
      </w:r>
      <w:r>
        <w:t>Word</w:t>
      </w:r>
      <w:r w:rsidRPr="00322C47">
        <w:rPr>
          <w:lang w:val="ru-RU"/>
        </w:rPr>
        <w:t xml:space="preserve"> и </w:t>
      </w:r>
      <w:r>
        <w:t>Google</w:t>
      </w:r>
      <w:r w:rsidRPr="00322C47">
        <w:rPr>
          <w:lang w:val="ru-RU"/>
        </w:rPr>
        <w:t xml:space="preserve"> </w:t>
      </w:r>
      <w:r>
        <w:t>Docs</w:t>
      </w:r>
      <w:r w:rsidRPr="00322C47">
        <w:rPr>
          <w:lang w:val="ru-RU"/>
        </w:rPr>
        <w:t xml:space="preserve"> — поддерживают автоматическую вставку ссылок и формирование библиографии.</w:t>
      </w:r>
    </w:p>
    <w:p w14:paraId="3E7DA05E" w14:textId="77777777" w:rsidR="00B92F30" w:rsidRPr="00322C47" w:rsidRDefault="00000000" w:rsidP="00322C47">
      <w:pPr>
        <w:rPr>
          <w:lang w:val="ru-RU"/>
        </w:rPr>
      </w:pPr>
      <w:r w:rsidRPr="00322C47">
        <w:rPr>
          <w:lang w:val="ru-RU"/>
        </w:rPr>
        <w:t>9. Заключение</w:t>
      </w:r>
    </w:p>
    <w:p w14:paraId="747E0C8A" w14:textId="77777777" w:rsidR="00B92F30" w:rsidRPr="00322C47" w:rsidRDefault="00000000">
      <w:pPr>
        <w:rPr>
          <w:lang w:val="ru-RU"/>
        </w:rPr>
      </w:pPr>
      <w:r w:rsidRPr="00322C47">
        <w:rPr>
          <w:lang w:val="ru-RU"/>
        </w:rPr>
        <w:t xml:space="preserve">Корректное цитирование — важнейший элемент академической культуры. Оно подтверждает достоверность выводов, демонстрирует знание научного контекста и обеспечивает соблюдение этических норм. Следование правилам цитирования и </w:t>
      </w:r>
      <w:r w:rsidRPr="00322C47">
        <w:rPr>
          <w:lang w:val="ru-RU"/>
        </w:rPr>
        <w:lastRenderedPageBreak/>
        <w:t>оформлению по ГОСТ является обязательным требованием при написании магистерской диссертации.</w:t>
      </w:r>
    </w:p>
    <w:sectPr w:rsidR="00B92F30" w:rsidRPr="00322C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5085910">
    <w:abstractNumId w:val="8"/>
  </w:num>
  <w:num w:numId="2" w16cid:durableId="984508750">
    <w:abstractNumId w:val="6"/>
  </w:num>
  <w:num w:numId="3" w16cid:durableId="885793717">
    <w:abstractNumId w:val="5"/>
  </w:num>
  <w:num w:numId="4" w16cid:durableId="238714146">
    <w:abstractNumId w:val="4"/>
  </w:num>
  <w:num w:numId="5" w16cid:durableId="1720475848">
    <w:abstractNumId w:val="7"/>
  </w:num>
  <w:num w:numId="6" w16cid:durableId="1504197078">
    <w:abstractNumId w:val="3"/>
  </w:num>
  <w:num w:numId="7" w16cid:durableId="1399278489">
    <w:abstractNumId w:val="2"/>
  </w:num>
  <w:num w:numId="8" w16cid:durableId="1377199134">
    <w:abstractNumId w:val="1"/>
  </w:num>
  <w:num w:numId="9" w16cid:durableId="642849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C47"/>
    <w:rsid w:val="00326F90"/>
    <w:rsid w:val="007C7B73"/>
    <w:rsid w:val="00AA1D8D"/>
    <w:rsid w:val="00B47730"/>
    <w:rsid w:val="00B92F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E7746C"/>
  <w14:defaultImageDpi w14:val="300"/>
  <w15:docId w15:val="{2DAE5DF7-3579-4ADE-B0D4-03361FAF9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цитирования первоисточников в магистерской диссертации</dc:title>
  <dc:subject/>
  <dc:creator>python-docx</dc:creator>
  <cp:keywords/>
  <dc:description>generated by python-docx</dc:description>
  <cp:lastModifiedBy>Андрей</cp:lastModifiedBy>
  <cp:revision>2</cp:revision>
  <dcterms:created xsi:type="dcterms:W3CDTF">2013-12-23T23:15:00Z</dcterms:created>
  <dcterms:modified xsi:type="dcterms:W3CDTF">2025-11-08T14:51:00Z</dcterms:modified>
  <cp:category/>
</cp:coreProperties>
</file>